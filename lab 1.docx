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 xml:space="preserve">React Lab: </w:t>
      </w:r>
      <w:r>
        <w:rPr/>
        <w:t>Day 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Part 1 –</w:t>
      </w:r>
    </w:p>
    <w:p>
      <w:pPr>
        <w:pStyle w:val="Normal"/>
        <w:rPr/>
      </w:pPr>
      <w:r>
        <w:rPr/>
        <w:t>1) What is the difference between a normal JavaScript variable and React state?</w:t>
      </w:r>
    </w:p>
    <w:p>
      <w:pPr>
        <w:pStyle w:val="Normal"/>
        <w:rPr/>
      </w:pPr>
      <w:r>
        <w:rPr/>
        <w:t xml:space="preserve">2) Why </w:t>
      </w:r>
      <w:r>
        <w:rPr/>
        <w:t>use const in declare state and what is mutation?</w:t>
      </w:r>
    </w:p>
    <w:p>
      <w:pPr>
        <w:pStyle w:val="Normal"/>
        <w:rPr/>
      </w:pPr>
      <w:r>
        <w:rPr/>
        <w:t>3) What happens internally when setState (or setCount) is called?</w:t>
      </w:r>
    </w:p>
    <w:p>
      <w:pPr>
        <w:pStyle w:val="Normal"/>
        <w:rPr/>
      </w:pPr>
      <w:r>
        <w:rPr/>
        <w:t>4) What is the Virtual DOM?</w:t>
      </w:r>
    </w:p>
    <w:p>
      <w:pPr>
        <w:pStyle w:val="Normal"/>
        <w:rPr/>
      </w:pPr>
      <w:r>
        <w:rPr/>
        <w:t>5) Why is Virtual DOM faster than directly updating the real DOM?</w:t>
      </w:r>
    </w:p>
    <w:p>
      <w:pPr>
        <w:pStyle w:val="Normal"/>
        <w:rPr/>
      </w:pPr>
      <w:r>
        <w:rPr/>
        <w:t>6) What is JSX? Is it HTML? Explain.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Part 2 – Counter Application</w:t>
      </w:r>
    </w:p>
    <w:p>
      <w:pPr>
        <w:pStyle w:val="Normal"/>
        <w:rPr/>
      </w:pPr>
      <w:r>
        <w:rPr/>
        <w:t>Create a Counter component with the following requirements: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Display a number starting from 0.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Add an Increase button.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Add a Decrease button.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Add a Reset button.</w:t>
      </w:r>
    </w:p>
    <w:p>
      <w:pPr>
        <w:pStyle w:val="Normal"/>
        <w:rPr/>
      </w:pPr>
      <w:r>
        <w:rPr/>
        <w:t>After finishing, answer:</w:t>
      </w:r>
    </w:p>
    <w:p>
      <w:pPr>
        <w:pStyle w:val="Normal"/>
        <w:rPr/>
      </w:pPr>
      <w:r>
        <w:rPr/>
        <w:t>1) Why does clicking the button cause the UI to update?</w:t>
      </w:r>
    </w:p>
    <w:p>
      <w:pPr>
        <w:pStyle w:val="Normal"/>
        <w:rPr/>
      </w:pPr>
      <w:r>
        <w:rPr/>
        <w:t>2) If two state updates happen inside one click, why might the value update only once?</w:t>
      </w:r>
    </w:p>
    <w:p>
      <w:pPr>
        <w:pStyle w:val="Normal"/>
        <w:rPr/>
      </w:pPr>
      <w:r>
        <w:rPr/>
        <w:t>3) What is React batching?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Part 3 – Toggle Component</w:t>
      </w:r>
    </w:p>
    <w:p>
      <w:pPr>
        <w:pStyle w:val="Normal"/>
        <w:rPr/>
      </w:pPr>
      <w:r>
        <w:rPr/>
        <w:t>Create a component that: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Has a button called 'Toggle'.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Shows a message when clicked.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Hides the message when clicked again.</w:t>
      </w:r>
    </w:p>
    <w:p>
      <w:pPr>
        <w:pStyle w:val="Normal"/>
        <w:rPr/>
      </w:pPr>
      <w:r>
        <w:rPr/>
        <w:t>After finishing, answer:</w:t>
      </w:r>
    </w:p>
    <w:p>
      <w:pPr>
        <w:pStyle w:val="Normal"/>
        <w:rPr/>
      </w:pPr>
      <w:r>
        <w:rPr/>
        <w:t>1) What type of state did you use (boolean, number, etc.)?</w:t>
      </w:r>
    </w:p>
    <w:p>
      <w:pPr>
        <w:pStyle w:val="Normal"/>
        <w:rPr/>
      </w:pPr>
      <w:r>
        <w:rPr/>
        <w:t>2) What happens in the Virtual DOM when the message appears?</w:t>
      </w:r>
    </w:p>
    <w:p>
      <w:pPr>
        <w:pStyle w:val="Normal"/>
        <w:rPr/>
      </w:pPr>
      <w:r>
        <w:rPr/>
        <w:t>3) Does React reload the page? Explain why or why not.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Part 4 </w:t>
      </w:r>
    </w:p>
    <w:p>
      <w:pPr>
        <w:pStyle w:val="Normal"/>
        <w:rPr/>
      </w:pPr>
      <w:r>
        <w:rPr/>
        <w:t>1) Explain what 're-render' means in React.</w:t>
      </w:r>
    </w:p>
    <w:p>
      <w:pPr>
        <w:pStyle w:val="Normal"/>
        <w:rPr/>
      </w:pPr>
      <w:r>
        <w:rPr/>
        <w:t>2) Does React re-render the entire page or only parts of it? Why?</w:t>
      </w:r>
    </w:p>
    <w:p>
      <w:pPr>
        <w:pStyle w:val="Normal"/>
        <w:rPr/>
      </w:pPr>
      <w:r>
        <w:rPr/>
        <w:t>3) What would happen if state was mutated directly instead of using setState?</w:t>
      </w:r>
    </w:p>
    <w:p>
      <w:pPr>
        <w:pStyle w:val="Normal"/>
        <w:rPr/>
      </w:pPr>
      <w:r>
        <w:rPr/>
        <w:t>4) Why is state considered immutable?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Bonus </w:t>
      </w:r>
    </w:p>
    <w:p>
      <w:pPr>
        <w:pStyle w:val="Normal"/>
        <w:rPr/>
      </w:pPr>
      <w:r>
        <w:rPr/>
        <w:t>Create a component with three buttons:</w:t>
      </w:r>
    </w:p>
    <w:p>
      <w:pPr>
        <w:pStyle w:val="ListBullet"/>
        <w:numPr>
          <w:ilvl w:val="0"/>
          <w:numId w:val="1"/>
        </w:numPr>
        <w:rPr/>
      </w:pPr>
      <w:r>
        <w:rPr/>
        <w:t>Show Red Box</w:t>
      </w:r>
    </w:p>
    <w:p>
      <w:pPr>
        <w:pStyle w:val="ListBullet"/>
        <w:numPr>
          <w:ilvl w:val="0"/>
          <w:numId w:val="1"/>
        </w:numPr>
        <w:rPr/>
      </w:pPr>
      <w:r>
        <w:rPr/>
        <w:t>Show Blue Box</w:t>
      </w:r>
    </w:p>
    <w:p>
      <w:pPr>
        <w:pStyle w:val="ListBullet"/>
        <w:numPr>
          <w:ilvl w:val="0"/>
          <w:numId w:val="1"/>
        </w:numPr>
        <w:rPr/>
      </w:pPr>
      <w:r>
        <w:rPr/>
        <w:t>Hide Box</w:t>
      </w:r>
    </w:p>
    <w:p>
      <w:pPr>
        <w:pStyle w:val="Normal"/>
        <w:rPr/>
      </w:pPr>
      <w:r>
        <w:rPr/>
        <w:t>Only one box should appear at a time.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Explain how state controls conditional rendering.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LibreOffice/25.8.4.2$Linux_X86_64 LibreOffice_project/0366609b1de41a39e1896ae41e33c673f2a73802</Application>
  <AppVersion>15.0000</AppVersion>
  <Pages>2</Pages>
  <Words>278</Words>
  <Characters>1248</Characters>
  <CharactersWithSpaces>1482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2026-02-23T12:24:50Z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