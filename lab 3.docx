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React Lab: Day 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20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 xml:space="preserve">🧩 </w:t>
      </w: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>Part 1 – List Rendering Basics</w:t>
      </w:r>
    </w:p>
    <w:p>
      <w:pPr>
        <w:pStyle w:val="Heading2"/>
        <w:spacing w:before="0" w:after="20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>Task 1 – Render a Product List</w:t>
      </w:r>
    </w:p>
    <w:p>
      <w:pPr>
        <w:pStyle w:val="BodyText"/>
        <w:spacing w:before="0" w:after="200"/>
        <w:rPr/>
      </w:pPr>
      <w:r>
        <w:rPr/>
        <w:t>Create a component that: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Stores an array of products in state.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Each product has: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1418"/>
        <w:rPr/>
      </w:pPr>
      <w:r>
        <w:rPr/>
        <w:t>id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1418"/>
        <w:rPr/>
      </w:pPr>
      <w:r>
        <w:rPr/>
        <w:t>name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1418"/>
        <w:rPr/>
      </w:pPr>
      <w:r>
        <w:rPr/>
        <w:t>price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1418"/>
        <w:rPr/>
      </w:pPr>
      <w:r>
        <w:rPr/>
        <w:t>inStock (boolean)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Requirements: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Render all products using </w:t>
      </w:r>
      <w:r>
        <w:rPr>
          <w:rStyle w:val="SourceText"/>
        </w:rPr>
        <w:t>.map()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Display name and price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Each item must have a proper unique </w:t>
      </w:r>
      <w:r>
        <w:rPr>
          <w:rStyle w:val="SourceText"/>
        </w:rPr>
        <w:t>key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Add a button called "Toggle Stock" for each product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Conceptual Questions: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Why must keys be unique?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What happens if index is used as key?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How does React use keys in reconciliation?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before="0" w:after="20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 xml:space="preserve">🧩 </w:t>
      </w: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>Part 2 – Conditional Rendering</w:t>
      </w:r>
    </w:p>
    <w:p>
      <w:pPr>
        <w:pStyle w:val="Heading2"/>
        <w:spacing w:before="0" w:after="20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>Task 2 – Stock Status Display</w:t>
      </w:r>
    </w:p>
    <w:p>
      <w:pPr>
        <w:pStyle w:val="BodyText"/>
        <w:spacing w:before="0" w:after="200"/>
        <w:rPr/>
      </w:pPr>
      <w:r>
        <w:rPr/>
        <w:t>Inside each product item: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If </w:t>
      </w:r>
      <w:r>
        <w:rPr>
          <w:rStyle w:val="SourceText"/>
        </w:rPr>
        <w:t>inStock</w:t>
      </w:r>
      <w:r>
        <w:rPr/>
        <w:t xml:space="preserve"> is true → show "Available"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If </w:t>
      </w:r>
      <w:r>
        <w:rPr>
          <w:rStyle w:val="SourceText"/>
        </w:rPr>
        <w:t>inStock</w:t>
      </w:r>
      <w:r>
        <w:rPr/>
        <w:t xml:space="preserve"> is false → show "Out of Stock"</w:t>
      </w:r>
    </w:p>
    <w:p>
      <w:pPr>
        <w:pStyle w:val="BodyText"/>
        <w:spacing w:before="0" w:after="200"/>
        <w:rPr/>
      </w:pPr>
      <w:r>
        <w:rPr/>
        <w:t>Add a button to toggle stock state.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Advanced Requirement:</w:t>
      </w:r>
    </w:p>
    <w:p>
      <w:pPr>
        <w:pStyle w:val="BodyText"/>
        <w:spacing w:before="0" w:after="200"/>
        <w:rPr/>
      </w:pPr>
      <w:r>
        <w:rPr/>
        <w:t>If product is out of stock: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Apply a different style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OR hide the product completely (your choice)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Conceptual Questions: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What happens in Virtual DOM when condition changes?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Does React reload the component?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Is conditional rendering removing elements from real DOM?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before="0" w:after="20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 xml:space="preserve">🧩 </w:t>
      </w: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>Part 3 – Props &amp; Component Separation</w:t>
      </w:r>
    </w:p>
    <w:p>
      <w:pPr>
        <w:pStyle w:val="Heading2"/>
        <w:spacing w:before="0" w:after="20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>Task 3 – Extract ProductItem Component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Move product display into a separate component.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Pass product data using props.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The child component must NOT manage the main product list state.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Conceptual Questions: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Why should state remain in parent?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What is unidirectional data flow?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What happens if child modifies props directly?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Do props changes cause re-render?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before="0" w:after="20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 xml:space="preserve">🧩 </w:t>
      </w: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 xml:space="preserve">Part 4 </w:t>
      </w:r>
    </w:p>
    <w:p>
      <w:pPr>
        <w:pStyle w:val="Heading2"/>
        <w:spacing w:before="0" w:after="20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Cambria" w:hAnsi="Cambria"/>
          <w:color w:val="auto"/>
          <w:sz w:val="22"/>
          <w:szCs w:val="22"/>
        </w:rPr>
        <w:t>Task 4 – Mount &amp; Unmount Simulation</w:t>
      </w:r>
    </w:p>
    <w:p>
      <w:pPr>
        <w:pStyle w:val="BodyText"/>
        <w:spacing w:before="0" w:after="200"/>
        <w:rPr/>
      </w:pPr>
      <w:r>
        <w:rPr/>
        <w:t xml:space="preserve">Create a component called </w:t>
      </w:r>
      <w:r>
        <w:rPr>
          <w:rStyle w:val="SourceText"/>
        </w:rPr>
        <w:t>ProductDetails</w:t>
      </w:r>
      <w:r>
        <w:rPr/>
        <w:t>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Requirements: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Show details of selected product.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Add button: "Show Details"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Add button: "Hide Details"</w:t>
      </w:r>
    </w:p>
    <w:p>
      <w:pPr>
        <w:pStyle w:val="BodyText"/>
        <w:spacing w:before="0" w:after="200"/>
        <w:rPr/>
      </w:pPr>
      <w:r>
        <w:rPr/>
        <w:t>When ProductDetails appears: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Log in console: "Component Mounted"</w:t>
      </w:r>
    </w:p>
    <w:p>
      <w:pPr>
        <w:pStyle w:val="BodyText"/>
        <w:spacing w:before="0" w:after="200"/>
        <w:rPr/>
      </w:pPr>
      <w:r>
        <w:rPr/>
        <w:t>When it disappears: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Log in console: "Component Unmounted"</w:t>
      </w:r>
    </w:p>
    <w:p>
      <w:pPr>
        <w:pStyle w:val="BodyText"/>
        <w:spacing w:before="0" w:after="200"/>
        <w:rPr/>
      </w:pPr>
      <w:r>
        <w:rPr/>
        <w:t>When product changes: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Log in console: "Component Updated"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Conceptual Questions: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What is mounting?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What is unmounting?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When does useEffect run?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What is the purpose of cleanup function?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What happens in Virtual DOM during unmount?</w:t>
      </w:r>
    </w:p>
    <w:p>
      <w:pPr>
        <w:pStyle w:val="DefaultDrawingStyle"/>
        <w:numPr>
          <w:ilvl w:val="0"/>
          <w:numId w:val="1"/>
        </w:numPr>
        <w:spacing w:lineRule="atLeast" w:line="200" w:before="238" w:after="198"/>
        <w:jc w:val="start"/>
        <w:rPr>
          <w:sz w:val="32"/>
          <w:szCs w:val="32"/>
        </w:rPr>
      </w:pPr>
      <w:r>
        <w:rPr>
          <w:rFonts w:cs="" w:ascii="Liberation Sans" w:hAnsi="Liberation Sans" w:cstheme="majorBidi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For this part, you will create a coin flipping counter.</w:t>
      </w:r>
    </w:p>
    <w:p>
      <w:pPr>
        <w:pStyle w:val="DefaultDrawingStyle"/>
        <w:numPr>
          <w:ilvl w:val="0"/>
          <w:numId w:val="0"/>
        </w:numPr>
        <w:spacing w:lineRule="atLeast" w:line="200" w:before="238" w:after="198"/>
        <w:ind w:hanging="0" w:start="720"/>
        <w:jc w:val="start"/>
        <w:rPr>
          <w:sz w:val="32"/>
        </w:rPr>
      </w:pPr>
      <w:r>
        <w:rPr>
          <w:rFonts w:ascii="Liberation Sans" w:hAnsi="Liberation Sans"/>
          <w:sz w:val="32"/>
          <w:szCs w:val="32"/>
        </w:rPr>
        <w:t>The user should be able to click on a button to flip a coin. Every time the user clicks, the coin gets flipped again. The app should also keep track of how many times heads and tails have shown up.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ohit Devanaga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star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72"/>
      <w:szCs w:val="24"/>
      <w:u w:val="none"/>
      <w:em w:val="none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LibreOffice/25.8.4.2$Linux_X86_64 LibreOffice_project/0366609b1de41a39e1896ae41e33c673f2a73802</Application>
  <AppVersion>15.0000</AppVersion>
  <Pages>4</Pages>
  <Words>390</Words>
  <Characters>1858</Characters>
  <CharactersWithSpaces>2153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2026-02-24T12:40:49Z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